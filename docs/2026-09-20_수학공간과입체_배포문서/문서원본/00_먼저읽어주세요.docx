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먼저 읽어 주세요</w:t>
      </w:r>
    </w:p>
    <w:p>
      <w:r>
        <w:t>초등학교 6학년 수학 「공간과 입체」의 1~12차시를 위한 웹앱 안내입니다. 학생은 쌓기나무를 조작하고 문제를 풀며, 교사는 학급·학생과 학습 상태를 관리합니다.</w:t>
      </w:r>
    </w:p>
    <w:p>
      <w:pPr>
        <w:pStyle w:val="Heading1"/>
      </w:pPr>
      <w:r>
        <w:t>지금 이 자료를 받으셨다면</w:t>
      </w:r>
    </w:p>
    <w:p>
      <w:r>
        <w:t>현재 제공 주소는 TEST 검증용입니다. 다른 교사의 실제 학생 명단을 입력하기 전, 제작자에게 정식 수업 주소와 본인 프로젝트 설치 지원 여부를 확인하세요. 현재 설치 화면은 TEST용 관리 토큰 직접 입력을 요구하므로 일반 교사 배포 준비가 모두 끝난 상태는 아닙니다.</w:t>
      </w:r>
    </w:p>
    <w:p>
      <w:r>
        <w:t>이 묶음은 최신 기능과 사용법을 정리한 교사용 검토 자료입니다. ZIP을 푸는 것만으로 서버가 설치되지는 않습니다. 정식 수업용 배포 승인이 확인되기 전에는 가상 학생으로만 살펴보세요.</w:t>
      </w:r>
    </w:p>
    <w:p>
      <w:pPr>
        <w:pStyle w:val="Heading1"/>
      </w:pPr>
      <w:r>
        <w:t>수업에서 하는 일</w:t>
      </w:r>
    </w:p>
    <w:p>
      <w:r>
        <w:t>1~8차시에는 방향·투영·높이·층별 모습을 탐구합니다. 문제 풀이와 추가 연습을 하고 진도를 이어갑니다. 9차시는 문제를 만들어 친구 문제 또는 기본 연습을 풉니다. 10차시 작품은 11차시 소개 활동으로 이어집니다. 12차시에는 배운 내용을 정리하고 자기평가를 남깁니다.</w:t>
      </w:r>
    </w:p>
    <w:p>
      <w:pPr>
        <w:pStyle w:val="Heading1"/>
      </w:pPr>
      <w:r>
        <w:t>설치 전 준비</w:t>
      </w:r>
    </w:p>
    <w:p>
      <w:r>
        <w:t>인터넷이 되는 컴퓨터, 브라우저, 본인 Supabase 계정과 프로젝트, 앱용 교사 계정이 필요합니다. Supabase 관리 계정과 앱 교사 계정은 역할이 다릅니다. 학생에게 관리 계정을 주지 않습니다.</w:t>
      </w:r>
    </w:p>
    <w:p>
      <w:pPr>
        <w:pStyle w:val="Heading1"/>
      </w:pPr>
      <w:r>
        <w:t>설치 흐름과 책임</w:t>
      </w:r>
    </w:p>
    <w:p>
      <w:r>
        <w:t>제작자: 수업 주소·설치 서버·프로젝트 허용 범위를 준비합니다. 교사: 본인 프로젝트 연결, 교사 로그인, 학급과 학생 준비, 첫 활동 저장과 재접속 확인을 합니다. 현재 TEST 설치는 별도의 권한 토큰 연결이 필요합니다.</w:t>
      </w:r>
    </w:p>
    <w:p>
      <w:pPr>
        <w:pStyle w:val="Heading1"/>
      </w:pPr>
      <w:r>
        <w:t>설명서 고르기</w:t>
      </w:r>
    </w:p>
    <w:p>
      <w:r>
        <w:t>처음 설치: 01 초보자용 설치사용설명서. 다시 확인: 02 빠른설치가이드. 인쇄 점검: 03 설치체크리스트. 수업 직전: 04 수업운영가이드. 막혔을 때: 05 문제해결가이드.</w:t>
      </w:r>
    </w:p>
    <w:p>
      <w:pPr>
        <w:pStyle w:val="Heading1"/>
      </w:pPr>
      <w:r>
        <w:t>안전하게 사용하기</w:t>
      </w:r>
    </w:p>
    <w:p>
      <w:r>
        <w:t>PIN은 학생 본인에게만 전달합니다. 학급 전체 PIN 목록을 공개 화면에 띄우지 않습니다. 관리 토큰과 비밀번호는 메신저·안내문에 넣지 않습니다. 공용 기기는 수업 후 나가기를 누릅니다.</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공간과 입체 · 교사용 검토 자료 · 2026-09-20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ple SD Gothic Neo" w:hAnsi="Apple SD Gothic Neo" w:eastAsia="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ple SD Gothic Neo" w:hAnsi="Apple SD Gothic Neo" w:eastAsia="Apple SD Gothic Ne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eastAsia="Apple SD Gothic Ne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먼저읽어주세요</dc:title>
  <dc:subject/>
  <dc:creator>공간과 입체 제작팀</dc:creator>
  <cp:keywords/>
  <dc:description/>
  <cp:lastModifiedBy>공간과 입체 제작팀</cp:lastModifiedBy>
  <cp:revision>1</cp:revision>
  <dcterms:created xsi:type="dcterms:W3CDTF">2013-12-23T23:15:00Z</dcterms:created>
  <dcterms:modified xsi:type="dcterms:W3CDTF">2013-12-23T23:15:00Z</dcterms:modified>
  <cp:category/>
</cp:coreProperties>
</file>